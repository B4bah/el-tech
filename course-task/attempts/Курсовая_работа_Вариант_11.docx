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МИНОБРНАУКИ РОССИИ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«Санкт-Петербургский государственный морской технический университет»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(СПбГМТУ)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Факультет цифровых промышленных технологий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Направление 09.03.01 Информатика и вычислительная техника</w:t>
      </w:r>
    </w:p>
    <w:p/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КУРСОВАЯ РАБОТА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дисциплине «Электротехника и электроника»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Тема: «Расчет предварительного усилителя на ОУ»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Вариант 11</w:t>
      </w:r>
    </w:p>
    <w:p/>
    <w:p>
      <w:pPr>
        <w:spacing w:line="360" w:lineRule="auto"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Выполнил: Студент группы 20390</w:t>
      </w:r>
    </w:p>
    <w:p>
      <w:pPr>
        <w:spacing w:line="360" w:lineRule="auto"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Суровцев В.Е.</w:t>
      </w:r>
    </w:p>
    <w:p/>
    <w:p>
      <w:pPr>
        <w:spacing w:line="360" w:lineRule="auto"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Проверил: Старший преподаватель</w:t>
      </w:r>
    </w:p>
    <w:p>
      <w:pPr>
        <w:spacing w:line="360" w:lineRule="auto"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Ветров Б.Г.</w:t>
      </w:r>
    </w:p>
    <w:p/>
    <w:p/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Санкт-Петербург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2025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Содержание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Введение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Задание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Расчет усилителя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Выбор элементной базы и количества каскадов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Расчет оконечного каскада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Расчет входного каскада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Составление схемы усилителя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Расчет частотных искажений (нижние частоты)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Расчет частотных искажений (верхние частоты)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Корректировка коэффициента усиления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Расчет элементов фильтров в цепи питания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Обоснование выбора элементной базы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использованной литературы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Введение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Операционный усилитель (ОУ) — это высокоточный электронный усилитель напряжения с дифференциальными входами и одним выходом, обладающий чрезвычайно высоким коэффициентом усиления. Применение ОУ даёт возможность создавать разнообразные электронные схемы и устройства: усилители, генераторы, фильтры. В данной работе рассматриваются вопросы расчёта предварительного усилителя на основе микросхем ОУ.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Параметры каскадов на ОУ определяются функциональным назначением устройств. В морской технике используются предварительные, согласующие, широкополосные и другие системы. Предварительный усиливает сигнал от удалённого датчика до величины, необходимой для передачи по каналу связи, при этом структура сигнала не должна искажаться.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данной работы будет проведен расчет предварительного усилителя на операционных усилителях для Варианта 11.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Задание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Основные параметры усилителя: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Uг, мВ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Rг, кОм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Uн, В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Rн, Ом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fн, Гц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fв, кГц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Мн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Мв</w:t>
            </w:r>
          </w:p>
        </w:tc>
      </w:tr>
      <w:tr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0.8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150.0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3.0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600.0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30.0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15.0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1.2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1.2</w:t>
            </w:r>
          </w:p>
        </w:tc>
      </w:tr>
    </w:tbl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параметры операционного усилителя (марка: К574УД3): f1=10 МГц, Rвх=100 МОм, Iп=5 мА.</w:t>
      </w:r>
    </w:p>
    <w:p>
      <w:pPr>
        <w:spacing w:before="240"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Расчет усилителя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Выбор элементной базы и количества каскадов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Максимальный коэффициент усиления каскада на верхней граничной частоте: K = f1 / fв = 10.0 / 15.0 = 666.7.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Коэффициент усиления усилителя: Ku = Uн / Uг = 3.0 / 0.8 мВ = 3750.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Определим количество каскадов m. При m=2 средний коэффициент усиления каскада составит 61.2. Принимаем m = 2.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Распределим усиление по каскадам: Kк1 = 78 (неинвертирующий), Kк2 = 48 (инвертирующий).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Расчет оконечного каскада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Рис. 1 – Схема оконечного каскада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[Место для рисунка]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согласования выхода ОУ и нагрузки Rн=600.0 Ом применяем эмиттерный повторитель на комплиментарных транзисторах V1 (КТ315В) и V2 (КТ361Д) с h21=30.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Входное сопротивление эмиттерного повторителя: Rвх_эп = h21 * Rн = 30 * 600.0 = 18000.0 Ом = 18.0 кОм.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Задаем входное сопротивление каскада R6 = 10 кОм.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Коэффициент усиления Kк2 = 48. Рассчитываем резистор обратной связи: R5 = Kк2 * R6 = 480 кОм. Выбираем стандартный номинал R5 = 470 кОм.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Расчет входного (первого) каскада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Рис. 2 – Схема входного каскада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[Место для рисунка]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Входной каскад согласует генератор с усилителем. Принимаем R3 = 7 * Rг = 1.05 МОм. Стандартный номинал R3 = 1 МОм.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Коэффициент усиления Kк1 = 78. Задаем R1 = 1.2 кОм.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Рассчитываем R2 = (Kк1 - 1) * R1 = 92.4 кОм. Выбираем стандартный номинал R2 = 91 кОм.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Расчет частотных искажений (нижние частоты)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Коэффициент частотных искажений на нижних частотах Мн = 1.2.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Рассчитываем разделительные конденсаторы: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C1 (вход): Rэкв = 1.15 МОм, C1 = 10315.4 пФ -&gt; принимаем 10000 пФ.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C2 (ООС 1 каскада): Rэкв = 91 кОм, C2 = 130359 пФ -&gt; принимаем 120000 пФ.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C6 (межкаскадная): Rэкв = 10 кОм, C6 = 1.18627 нФ -&gt; принимаем 1.2 нФ.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C7 (выходной): Rэкв = 600 Ом, C7 = 19.7712 нФ -&gt; принимаем 18 нФ.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Расчет частотных искажений (верхние частоты)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коррекции на верхних частотах (Мв = 1.2) используем конденсатор C3 в первом каскаде.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Расчетное значение C3 = 53.4315 пФ. Принимаем стандартный номинал 56 пФ.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Корректировка коэффициента усиления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компенсации разброса номиналов резистор R5 (470 кОм) заменяем на потенциометр R7 и постоянный резистор R8.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R7 (потенциометр) = 560 кОм.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R8 (постоянный) = 180 кОм.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Расчет элементов фильтров в цепи питания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устранения наводок по цепям питания устанавливаем RC-фильтры.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R4 = R5(ф) = 300 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C4 = C5 = 1 мкФ.</w:t>
      </w:r>
    </w:p>
    <w:p>
      <w:pPr>
        <w:spacing w:before="240"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Обоснование выбора элементной базы (Спецификация)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Обозначение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Наименование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Количество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Примечание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Операционные усилители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A1, A2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К574УД3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Транзисторы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КТ315В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V2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КТ361Д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Резисторы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ОМЛТ-0.125 1.2 кОм ±10%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R2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ОМЛТ-0.125 91 кОм ±10%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R3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ОМЛТ-0.125 1 МОм ±10%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R4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ОМЛТ-0.125 300 Ом ±10%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Фильтр +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R5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ОМЛТ-0.125 300 Ом ±10%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Фильтр -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R6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ОМЛТ-0.125 10 кОм ±10%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R7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Потенциометр СПО-0.25 560 кОм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R8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ОМЛТ-0.125 180 кОм ±10%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Конденсаторы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К73-17-63В 10000 пФ ±10%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C2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К10-17-50В 120000 пФ ±5%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C3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К10-23-50В 56 пФ ±5%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C4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К50-6 1 мкФ ±20%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C5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К50-6 1 мкФ ±20%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C6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К73-17-63В 1.2 нФ ±10%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C7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К50-6 18 нФ ±20%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Заключение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курсового проекта был рассчитан предварительный усилитель на базе ОУ К574УД3. Обеспечен коэффициент усиления Ku = 3750 при заданных параметрах сигнала.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Все номиналы резисторов и конденсаторов выбраны из стандартных рядов E24 и E12, что гарантирует возможность практической реализации устройства. Расчеты частотных искажений подтвердили соответствие требованиям Мн=1.2 и Мв=1.2.</w:t>
      </w:r>
    </w:p>
    <w:p>
      <w:pPr>
        <w:spacing w:before="240"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Список использованной литературы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Методические рекомендации по выполнению курсовой работы. Ветров Б. Г.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Курс лекций по электронике. Ветров Б. Г.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 Справочник по элементной базе электронных устройств.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