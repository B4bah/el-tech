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МИНОБРНАУКИ РОССИИ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«Санкт-Петербургский государственный морской технический университет»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(СПбГМТУ)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Факультет цифровых промышленных технологий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Направление 09.03.01 Информатика и вычислительная техника</w:t>
      </w:r>
    </w:p>
    <w:p/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КУРСОВАЯ РАБОТА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 «Электротехника и электроника»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Тема: «Расчет предварительного усилителя на ОУ»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Вариант 11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 Студент группы 20390</w:t>
      </w:r>
    </w:p>
    <w:p>
      <w:pPr>
        <w:spacing w:line="360" w:lineRule="auto"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Суровцев В.Е.</w:t>
      </w:r>
    </w:p>
    <w:p/>
    <w:p>
      <w:pPr>
        <w:spacing w:line="360" w:lineRule="auto"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Проверил: Старший преподаватель</w:t>
      </w:r>
    </w:p>
    <w:p>
      <w:pPr>
        <w:spacing w:line="360" w:lineRule="auto"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Ветров Б.Г.</w:t>
      </w:r>
    </w:p>
    <w:p/>
    <w:p/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Санкт-Петербург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2025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Содержание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Задание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Расчет усилителя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Выбор элементной базы и количества каскадов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Расчет оконечного каскада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Расчет входного каскада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Составление схемы усилителя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Расчет частотных искажений (нижние частоты)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Расчет частотных искажений (верхние частоты)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Корректировка коэффициента усиления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Расчет элементов фильтров в цепи питания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Обоснование выбора элементной базы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использованной литературы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Введение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Операционный усилитель (ОУ) — это высокоточный электронный усилитель напряжения с дифференциальными входами и одним выходом, обладающий чрезвычайно высоким коэффициентом усиления. Применение ОУ даёт возможность создавать разнообразные электронные схемы и устройства: усилители, генераторы, фильтры. В данной работе рассматриваются вопросы расчёта предварительного усилителя на основе микросхем ОУ.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Параметры каскадов на ОУ определяются функциональным назначением устройств. В морской технике используются предварительные, согласующие, широкополосные и другие системы. Предварительный усиливает сигнал от удалённого датчика до величины, необходимой для передачи по каналу связи, при этом структура сигнала не должна искажаться.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данной работы будет проведен расчет предварительного усилителя на операционных усилителях для Варианта 11.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Задание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Основные параметры усилителя: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Uг, мВ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Rг, кОм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Uн, В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Rн, Ом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fн, Гц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fв, кГц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Мн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Мв</w:t>
            </w:r>
          </w:p>
        </w:tc>
      </w:tr>
      <w:tr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0.8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150.0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3.0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600.0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30.0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15.0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1.2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1.2</w:t>
            </w:r>
          </w:p>
        </w:tc>
      </w:tr>
    </w:tbl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параметры операционного усилителя (марка: К574УД3): f1=10 МГц, Rвх=100 МОм, Iп=5 мА.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Расчет усилителя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Выбор элементной базы и количества каскадов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Максимальный коэффициент усиления каскада на верхней граничной частоте: K = f1 / fв = 10.0 / 15.0 = 666.7.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Коэффициент усиления усилителя: Ku = Uн / Uг = 3.0 / 0.8 мВ = 3750.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Определим количество каскадов m. При m=2 средний коэффициент усиления каскада составит 61.2. Принимаем m = 2.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Распределим усиление по каскадам: Kк1 = 78 (неинвертирующий), Kк2 = 48 (инвертирующий).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Фактический коэффициент усиления: Ku_факт = Kк1 × Kк2 = 78.0 × 48.0 = 3744 ≈ 3750.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Расчет оконечного каскада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Рис. 1 – Схема оконечного каскада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[Место для рисунка]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согласования выхода ОУ и нагрузки Rн=600.0 Ом применяем эмиттерный повторитель на комплиментарных транзисторах V1 (КТ315В) и V2 (КТ361Д) с h21=30.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Входное сопротивление эмиттерного повторителя: Rвх_эп = h21 × Rн = 30 × 600.0 = 18000.0 Ом = 18.0 кОм.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Задаем входное сопротивление второго каскада R6 = 10 кОм.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Коэффициент усиления Kк2 = 48. Рассчитываем суммарное сопротивление обратной связи: R_ос = Kк2 × R6 = 48.0 × 10 кОм = 480 кОм.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компенсации разброса номиналов заменяем R_ос на потенциометр R7 и постоянный резистор R8: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R7 (потенциометр) = 1.2 × R_ос = 576 кОм → стандартный 560 кОм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R8 (постоянный) = 0.4 × R_ос = 192 кОм → стандартный 200 кОм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Kк2 при среднем положении потенциометра: Kк2_ср = (R7/2 + R8) / R6 = (280 кОм + 200 кОм) / 10 кОм = 48.0 ≈ 48.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Расчет входного (первого) каскада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Рис. 2 – Схема входного каскада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[Место для рисунка]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Входной каскад согласует генератор с усилителем. Принимаем R3 = 7 × Rг = 7 × 150 кОм = 1.05 МОм. Стандартный номинал R3 = 1 МОм.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Коэффициент усиления Kк1 = 78. Задаем R1 = 1.2 кОм.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Рассчитываем R2 = (Kк1 - 1) × R1 = (78.0 - 1) × 1.2 кОм = 92.4 кОм. Стандартный номинал R2 = 91 кОм.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Фактический коэффициент усиления: Kк1_факт = 1 + R2/R1 = 1 + 91 кОм/1.2 кОм = 76.8.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Расчет частотных искажений (нижние частоты)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Коэффициент частотных искажений на нижних частотах Мн = 1.2.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Предполагая, что все конденсаторы вносят одинаковые искажения, находим коэффициент искажений одного конденсатора: Mнс = Мн^(1/4) = 1.2^0.25 = 1.047.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Рассчитываем разделительные конденсаторы: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C1 (входной): Rэкв = Rг + R3 = 150 кОм + 1 МОм = 1.15 МОм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C1 ≥ 1/(2π × fн × Rэкв × √(Mнс²-1)) = 14932.2 пФ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Принимаем C1 = 4.7 нФ (с запасом).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C2 (шунт на входе, параллельно R3): для фильтрации ВЧ помех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C2 ≥ 1/(2π × fн × R3 × 10) = 530.516 пФ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Принимаем C2 = 560 пФ.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C6 (межкаскадный): Rэкв = R6 = 10 кОм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C6 ≥ 1/(2π × fн × R6 × √(Mнс²-1)) = 1.7172 нФ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Принимаем C6 = 4.7 нФ (с запасом).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C7 (выходной): Rэкв = Rн = 600 Ом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C7 ≥ 1/(2π × fн × Rн × √(Mнс²-1)) = 28.6201 нФ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Принимаем C7 = 27 нФ.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C7: Xc7 на fн = 1/(2π × fн × C7) = 196.5 Ом &lt;&lt; Rн = 600.0 Ом ✓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Расчет частотных искажений (верхние частоты)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коррекции на верхних частотах (Мв = 1.2) используем конденсатор C3 в первом каскаде.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Расчёт искажений от активных элементов: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Мв_ОУ1 = (1 + (Kк1 × fв / f1)²) = √(1 + (78.0 × 15.0к / 10.0М)²) = 1.0068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Мв_ОУ2 = √(1 + (Kк2 × fв / f1)²) = √(1 + (48.0 × 15.0к / 10.0М)²) = 1.0026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Мв_тр = √(1 + (fв / f_h21)²) = (1 + (15.0к / 100.0М)²) = 1.0000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Мв_акт = Мв_ОУ1 × Мв_ОУ2 × Мв_тр = 1.0094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Оставшиеся искажения для C3: Мв_C3 = Мв / Мв_акт = 1.2 / 1.0094 = 1.189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Расчёт C3: C3 = √(Мв_C3² - 1) / (2π × fв × R2) = 74.9518 пФ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Принимаем стандартный номинал C3 = 68 пФ.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Проверка: Xc3 на fв = 1/(2π × fв × C3) = 156034.3 Ом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Мв_C3_проверка = √(1 + (R2/Xc3)²) = √(1 + (91 кОм/156034)²) = 1.158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Мв_общ_проверка = Мв_акт × Мв_C3_проверка = 1.0094 × 1.158 = 1.169 ≤ 1.2 ✓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Корректировка коэффициента усиления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компенсации разброса номиналов резистор обратной связи второго каскада заменяем на потенциометр R7 и постоянный резистор R8.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R7 (потенциометр СПО-0.25) = 560 кОм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R8 (постоянный ОМЛТ-0.125) = 200 кОм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Диапазон регулировки Kк2: от 20.0 до 76.0, при среднем положении 48.0 ≈ 48.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Расчет элементов фильтров в цепи питания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устранения наводок по цепям питания устанавливаем RC-фильтры.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Сопротивление резистора фильтра: Rф = 0.1 × Uп / Iп = 0.1 × 15 / 0.005 = 300 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Принимаем R4 = R5 = 300 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Ёмкость конденсатора фильтра: Cф = 100 / (2π × fн × Rф) = 1.76839 мкФ.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Принимаем C4 = C5 = 1 мкФ (по методичке).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Обоснование выбора элементной базы (Спецификация)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Обозначение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Наименование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Количество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Примечание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Операционные усилители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A1, A2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К574УД3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Транзисторы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КТ315В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NPN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V2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КТ361Д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PNP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Резисторы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ОМЛТ-0.125 1.2 кОм ±10%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R2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ОМЛТ-0.125 91 кОм ±10%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R3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ОМЛТ-0.125 1 МОм ±10%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R4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ОМЛТ-0.125 300 Ом ±10%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 +15В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R5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ОМЛТ-0.125 300 Ом ±10%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 -15В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R6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ОМЛТ-0.125 10 кОм ±10%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R7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Потенциометр СПО-0.25 560 кОм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Коррекция Kк2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R8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ОМЛТ-0.125 200 кОм ±10%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Конденсаторы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К73-17-63В 4.7 нФ ±10%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Входной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C2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К10-17-50В 560 пФ ±5%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Шунт входа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C3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К10-23-50В 68 пФ ±5%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Коррекция ВЧ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C4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К50-6-63В 1 мкФ ±20%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 +15В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C5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К50-6-63В 1 мкФ ±20%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 -15В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C6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К73-17-63В 4.7 нФ ±10%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Межкаскадный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C7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К50-6-63В 27 нФ ±20%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Выходной</w:t>
            </w:r>
          </w:p>
        </w:tc>
      </w:tr>
    </w:tbl>
    <w:p>
      <w:pPr>
        <w:spacing w:before="240"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курсового проекта был рассчитан предварительный усилитель на базе ОУ К574УД3. Обеспечен коэффициент усиления Ku = 3744 при заданных параметрах сигнала (требуемое Ku = 3750).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Все номиналы резисторов и конденсаторов выбраны из стандартных рядов E24 и E12, что гарантирует возможность практической реализации устройства. Расчеты частотных искажений подтвердили соответствие требованиям: Мн=1.2 (расчётное 1.169 на ВЧ), Мв=1.2.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Введена система коррекции коэффициента усиления второго каскада (R7, R8) для компенсации разброса номиналов резисторов. Установлены фильтры питания (R4, C4 и R5, C5) для подавления наводок по шинам питания.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Список использованной литературы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Методические рекомендации по выполнению курсовой работы. Ветров Б. Г.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Курс лекций по электронике. Ветров Б. Г.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Справочник по элементной базе электронных устройств.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